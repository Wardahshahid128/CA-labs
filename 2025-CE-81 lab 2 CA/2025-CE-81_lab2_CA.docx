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7AA09" w14:textId="77777777" w:rsidR="00430D85" w:rsidRDefault="00347C87">
      <w:pPr>
        <w:jc w:val="center"/>
      </w:pPr>
      <w:r>
        <w:rPr>
          <w:b/>
          <w:sz w:val="32"/>
        </w:rPr>
        <w:t>Circuit Analysis Lab #2</w:t>
      </w:r>
    </w:p>
    <w:p w14:paraId="7C02D616" w14:textId="77777777" w:rsidR="00430D85" w:rsidRDefault="00347C87">
      <w:pPr>
        <w:jc w:val="center"/>
      </w:pPr>
      <w:r>
        <w:t>Explanation and Working</w:t>
      </w:r>
    </w:p>
    <w:p w14:paraId="13DBFA63" w14:textId="642802DD" w:rsidR="00430D85" w:rsidRDefault="00347C87">
      <w:r>
        <w:t xml:space="preserve">Name: </w:t>
      </w:r>
      <w:r w:rsidR="00F03333">
        <w:t>Ayesha Nasee</w:t>
      </w:r>
      <w:r w:rsidR="00BE3DC1">
        <w:t>m</w:t>
      </w:r>
      <w:r>
        <w:br/>
        <w:t>Registration No: 2025-CE-</w:t>
      </w:r>
      <w:r w:rsidR="00F03333">
        <w:t>19</w:t>
      </w:r>
    </w:p>
    <w:p w14:paraId="79216D1F" w14:textId="77777777" w:rsidR="00430D85" w:rsidRDefault="00347C87">
      <w:pPr>
        <w:pStyle w:val="Heading1"/>
      </w:pPr>
      <w:r>
        <w:rPr>
          <w:rFonts w:ascii="Times New Roman" w:eastAsia="Times New Roman" w:hAnsi="Times New Roman"/>
          <w:sz w:val="24"/>
        </w:rPr>
        <w:t>Objective</w:t>
      </w:r>
    </w:p>
    <w:p w14:paraId="12643134" w14:textId="77777777" w:rsidR="00430D85" w:rsidRDefault="00347C87">
      <w:r>
        <w:t>This experiment is about learning how to use the signal generator and oscilloscope for sinusoidal signals in simple resistive circuits. The main quantities studied in the lab are peak voltage, peak-to-peak voltage, RMS voltage, frequency, period, and current.</w:t>
      </w:r>
    </w:p>
    <w:p w14:paraId="28C063CB" w14:textId="77777777" w:rsidR="00430D85" w:rsidRDefault="00347C87">
      <w:pPr>
        <w:pStyle w:val="Heading1"/>
      </w:pPr>
      <w:r>
        <w:rPr>
          <w:rFonts w:ascii="Times New Roman" w:eastAsia="Times New Roman" w:hAnsi="Times New Roman"/>
          <w:sz w:val="24"/>
        </w:rPr>
        <w:t>Short discussion</w:t>
      </w:r>
    </w:p>
    <w:p w14:paraId="77C13CA8" w14:textId="77777777" w:rsidR="00430D85" w:rsidRDefault="00347C87">
      <w:r>
        <w:t>In a series circuit made only of resistors, the waveform shape does not change. The output across each resistor is still a sine wave and it stays in phase with the input. The difference is that the amplitude becomes smaller because the source voltage is shared between the resistors according to voltage division.</w:t>
      </w:r>
    </w:p>
    <w:p w14:paraId="4B40F809" w14:textId="77777777" w:rsidR="00430D85" w:rsidRDefault="00347C87">
      <w:r>
        <w:t>For a sine wave, the main relations used in this lab are:</w:t>
      </w:r>
    </w:p>
    <w:p w14:paraId="1678469E" w14:textId="77777777" w:rsidR="00430D85" w:rsidRDefault="00347C87">
      <w:pPr>
        <w:pStyle w:val="ListBullet"/>
      </w:pPr>
      <w:proofErr w:type="spellStart"/>
      <w:r>
        <w:t>Vp</w:t>
      </w:r>
      <w:proofErr w:type="spellEnd"/>
      <w:r>
        <w:t xml:space="preserve"> = </w:t>
      </w:r>
      <w:proofErr w:type="spellStart"/>
      <w:r>
        <w:t>Vpp</w:t>
      </w:r>
      <w:proofErr w:type="spellEnd"/>
      <w:r>
        <w:t xml:space="preserve"> / 2</w:t>
      </w:r>
    </w:p>
    <w:p w14:paraId="1F39CA9B" w14:textId="77777777" w:rsidR="00430D85" w:rsidRDefault="00347C87">
      <w:pPr>
        <w:pStyle w:val="ListBullet"/>
      </w:pPr>
      <w:proofErr w:type="spellStart"/>
      <w:r>
        <w:t>Vrms</w:t>
      </w:r>
      <w:proofErr w:type="spellEnd"/>
      <w:r>
        <w:t xml:space="preserve"> = </w:t>
      </w:r>
      <w:proofErr w:type="spellStart"/>
      <w:r>
        <w:t>Vp</w:t>
      </w:r>
      <w:proofErr w:type="spellEnd"/>
      <w:r>
        <w:t xml:space="preserve"> / √2</w:t>
      </w:r>
    </w:p>
    <w:p w14:paraId="071E606C" w14:textId="77777777" w:rsidR="00430D85" w:rsidRDefault="00347C87">
      <w:pPr>
        <w:pStyle w:val="ListBullet"/>
      </w:pPr>
      <w:r>
        <w:t>T = 1 / f</w:t>
      </w:r>
    </w:p>
    <w:p w14:paraId="3365C6FB" w14:textId="77777777" w:rsidR="00430D85" w:rsidRDefault="00347C87">
      <w:pPr>
        <w:pStyle w:val="ListBullet"/>
      </w:pPr>
      <w:r>
        <w:t>V = I × R</w:t>
      </w:r>
    </w:p>
    <w:p w14:paraId="628F6A6A" w14:textId="77777777" w:rsidR="00430D85" w:rsidRDefault="00347C87">
      <w:pPr>
        <w:pStyle w:val="Heading1"/>
      </w:pPr>
      <w:r>
        <w:rPr>
          <w:rFonts w:ascii="Times New Roman" w:eastAsia="Times New Roman" w:hAnsi="Times New Roman"/>
          <w:sz w:val="24"/>
        </w:rPr>
        <w:t>Experiment 1: Circuit A</w:t>
      </w:r>
    </w:p>
    <w:p w14:paraId="32F25F8B" w14:textId="77777777" w:rsidR="00430D85" w:rsidRDefault="00347C87">
      <w:r>
        <w:t xml:space="preserve">Given values: input = 5.0 </w:t>
      </w:r>
      <w:proofErr w:type="spellStart"/>
      <w:r>
        <w:t>Vpp</w:t>
      </w:r>
      <w:proofErr w:type="spellEnd"/>
      <w:r>
        <w:t xml:space="preserve"> sine wave, frequency = 100 Hz, R1 = 5.1 </w:t>
      </w:r>
      <w:proofErr w:type="spellStart"/>
      <w:r>
        <w:t>kΩ</w:t>
      </w:r>
      <w:proofErr w:type="spellEnd"/>
      <w:r>
        <w:t xml:space="preserve">, R2 = 3.3 </w:t>
      </w:r>
      <w:proofErr w:type="spellStart"/>
      <w:r>
        <w:t>kΩ</w:t>
      </w:r>
      <w:proofErr w:type="spellEnd"/>
      <w:r>
        <w:t xml:space="preserve">, and total resistance = 8.4 </w:t>
      </w:r>
      <w:proofErr w:type="spellStart"/>
      <w:r>
        <w:t>kΩ</w:t>
      </w:r>
      <w:proofErr w:type="spellEnd"/>
      <w:r>
        <w:t>.</w:t>
      </w:r>
    </w:p>
    <w:p w14:paraId="174814B7" w14:textId="77777777" w:rsidR="00430D85" w:rsidRDefault="00347C87">
      <w:r>
        <w:t xml:space="preserve">First, the input signal values were found. Since </w:t>
      </w:r>
      <w:proofErr w:type="spellStart"/>
      <w:r>
        <w:t>Vpp</w:t>
      </w:r>
      <w:proofErr w:type="spellEnd"/>
      <w:r>
        <w:t xml:space="preserve"> = 5.0 V, the peak value is </w:t>
      </w:r>
      <w:proofErr w:type="spellStart"/>
      <w:r>
        <w:t>Vp</w:t>
      </w:r>
      <w:proofErr w:type="spellEnd"/>
      <w:r>
        <w:t xml:space="preserve"> = 5.0/2 = 2.500 V. The RMS value becomes </w:t>
      </w:r>
      <w:proofErr w:type="spellStart"/>
      <w:r>
        <w:t>Vrms</w:t>
      </w:r>
      <w:proofErr w:type="spellEnd"/>
      <w:r>
        <w:t xml:space="preserve"> = 2.500/√2 = 1.768 V. The time period is T = 1/100 = 0.010 s, which is 10.0 </w:t>
      </w:r>
      <w:proofErr w:type="spellStart"/>
      <w:r>
        <w:t>ms.</w:t>
      </w:r>
      <w:proofErr w:type="spellEnd"/>
    </w:p>
    <w:p w14:paraId="434F7351" w14:textId="77777777" w:rsidR="00430D85" w:rsidRDefault="00347C87">
      <w:r>
        <w:t xml:space="preserve">The voltage across each resistor was found using voltage division. For R1, </w:t>
      </w:r>
      <w:proofErr w:type="spellStart"/>
      <w:r>
        <w:t>Vpp</w:t>
      </w:r>
      <w:proofErr w:type="spellEnd"/>
      <w:r>
        <w:t xml:space="preserve">(R1) = 5 × (5.1/8.4) = 3.036 V. Therefore </w:t>
      </w:r>
      <w:proofErr w:type="spellStart"/>
      <w:r>
        <w:t>Vp</w:t>
      </w:r>
      <w:proofErr w:type="spellEnd"/>
      <w:r>
        <w:t xml:space="preserve">(R1) = 1.518 V and </w:t>
      </w:r>
      <w:proofErr w:type="spellStart"/>
      <w:r>
        <w:t>Vrms</w:t>
      </w:r>
      <w:proofErr w:type="spellEnd"/>
      <w:r>
        <w:t>(R1) = 1.073 V.</w:t>
      </w:r>
    </w:p>
    <w:p w14:paraId="5A07C52A" w14:textId="77777777" w:rsidR="00430D85" w:rsidRDefault="00347C87">
      <w:r>
        <w:t xml:space="preserve">For R2, </w:t>
      </w:r>
      <w:proofErr w:type="spellStart"/>
      <w:r>
        <w:t>Vpp</w:t>
      </w:r>
      <w:proofErr w:type="spellEnd"/>
      <w:r>
        <w:t xml:space="preserve">(R2) = 5 × (3.3/8.4) = 1.964 V. Therefore </w:t>
      </w:r>
      <w:proofErr w:type="spellStart"/>
      <w:r>
        <w:t>Vp</w:t>
      </w:r>
      <w:proofErr w:type="spellEnd"/>
      <w:r>
        <w:t xml:space="preserve">(R2) = 0.982 V and </w:t>
      </w:r>
      <w:proofErr w:type="spellStart"/>
      <w:r>
        <w:t>Vrms</w:t>
      </w:r>
      <w:proofErr w:type="spellEnd"/>
      <w:r>
        <w:t xml:space="preserve">(R2) = 0.694 V. The sum of the resistor drops is 5.000 </w:t>
      </w:r>
      <w:proofErr w:type="spellStart"/>
      <w:r>
        <w:t>Vpp</w:t>
      </w:r>
      <w:proofErr w:type="spellEnd"/>
      <w:r>
        <w:t>, which matches the input signal.</w:t>
      </w:r>
    </w:p>
    <w:p w14:paraId="7723B4D2" w14:textId="77777777" w:rsidR="00430D85" w:rsidRDefault="00347C87">
      <w:pPr>
        <w:pStyle w:val="Heading2"/>
      </w:pPr>
      <w:r>
        <w:rPr>
          <w:rFonts w:ascii="Times New Roman" w:eastAsia="Times New Roman" w:hAnsi="Times New Roman"/>
        </w:rPr>
        <w:t>Result table for Circuit A</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51"/>
        <w:gridCol w:w="2351"/>
        <w:gridCol w:w="2351"/>
        <w:gridCol w:w="2351"/>
      </w:tblGrid>
      <w:tr w:rsidR="00430D85" w14:paraId="35A5C4F2" w14:textId="77777777">
        <w:trPr>
          <w:jc w:val="center"/>
        </w:trPr>
        <w:tc>
          <w:tcPr>
            <w:tcW w:w="2351" w:type="dxa"/>
            <w:vAlign w:val="center"/>
          </w:tcPr>
          <w:p w14:paraId="2FDCD0F4" w14:textId="77777777" w:rsidR="00430D85" w:rsidRDefault="00347C87">
            <w:pPr>
              <w:jc w:val="center"/>
            </w:pPr>
            <w:r>
              <w:rPr>
                <w:b/>
                <w:sz w:val="22"/>
              </w:rPr>
              <w:t>Location</w:t>
            </w:r>
          </w:p>
        </w:tc>
        <w:tc>
          <w:tcPr>
            <w:tcW w:w="2351" w:type="dxa"/>
            <w:vAlign w:val="center"/>
          </w:tcPr>
          <w:p w14:paraId="4548F370" w14:textId="77777777" w:rsidR="00430D85" w:rsidRDefault="00347C87">
            <w:pPr>
              <w:jc w:val="center"/>
            </w:pPr>
            <w:r>
              <w:rPr>
                <w:b/>
                <w:sz w:val="22"/>
              </w:rPr>
              <w:t>Peak Voltage (</w:t>
            </w:r>
            <w:proofErr w:type="spellStart"/>
            <w:r>
              <w:rPr>
                <w:b/>
                <w:sz w:val="22"/>
              </w:rPr>
              <w:t>Vp</w:t>
            </w:r>
            <w:proofErr w:type="spellEnd"/>
            <w:r>
              <w:rPr>
                <w:b/>
                <w:sz w:val="22"/>
              </w:rPr>
              <w:t>)</w:t>
            </w:r>
          </w:p>
        </w:tc>
        <w:tc>
          <w:tcPr>
            <w:tcW w:w="2351" w:type="dxa"/>
            <w:vAlign w:val="center"/>
          </w:tcPr>
          <w:p w14:paraId="1AAFDE84" w14:textId="77777777" w:rsidR="00430D85" w:rsidRDefault="00347C87">
            <w:pPr>
              <w:jc w:val="center"/>
            </w:pPr>
            <w:r>
              <w:rPr>
                <w:b/>
                <w:sz w:val="22"/>
              </w:rPr>
              <w:t>RMS Voltage (</w:t>
            </w:r>
            <w:proofErr w:type="spellStart"/>
            <w:r>
              <w:rPr>
                <w:b/>
                <w:sz w:val="22"/>
              </w:rPr>
              <w:t>Vrms</w:t>
            </w:r>
            <w:proofErr w:type="spellEnd"/>
            <w:r>
              <w:rPr>
                <w:b/>
                <w:sz w:val="22"/>
              </w:rPr>
              <w:t>)</w:t>
            </w:r>
          </w:p>
        </w:tc>
        <w:tc>
          <w:tcPr>
            <w:tcW w:w="2351" w:type="dxa"/>
            <w:vAlign w:val="center"/>
          </w:tcPr>
          <w:p w14:paraId="67F824B9" w14:textId="77777777" w:rsidR="00430D85" w:rsidRDefault="00347C87">
            <w:pPr>
              <w:jc w:val="center"/>
            </w:pPr>
            <w:r>
              <w:rPr>
                <w:b/>
                <w:sz w:val="22"/>
              </w:rPr>
              <w:t>Peak-to-Peak (</w:t>
            </w:r>
            <w:proofErr w:type="spellStart"/>
            <w:r>
              <w:rPr>
                <w:b/>
                <w:sz w:val="22"/>
              </w:rPr>
              <w:t>Vpp</w:t>
            </w:r>
            <w:proofErr w:type="spellEnd"/>
            <w:r>
              <w:rPr>
                <w:b/>
                <w:sz w:val="22"/>
              </w:rPr>
              <w:t>)</w:t>
            </w:r>
          </w:p>
        </w:tc>
      </w:tr>
      <w:tr w:rsidR="00430D85" w14:paraId="1BF192A8" w14:textId="77777777">
        <w:trPr>
          <w:jc w:val="center"/>
        </w:trPr>
        <w:tc>
          <w:tcPr>
            <w:tcW w:w="2351" w:type="dxa"/>
            <w:vAlign w:val="center"/>
          </w:tcPr>
          <w:p w14:paraId="3381356E" w14:textId="77777777" w:rsidR="00430D85" w:rsidRDefault="00347C87">
            <w:r>
              <w:rPr>
                <w:sz w:val="22"/>
              </w:rPr>
              <w:t>Input signal</w:t>
            </w:r>
          </w:p>
        </w:tc>
        <w:tc>
          <w:tcPr>
            <w:tcW w:w="2351" w:type="dxa"/>
            <w:vAlign w:val="center"/>
          </w:tcPr>
          <w:p w14:paraId="7EEB9BAB" w14:textId="77777777" w:rsidR="00430D85" w:rsidRDefault="00347C87">
            <w:pPr>
              <w:jc w:val="center"/>
            </w:pPr>
            <w:r>
              <w:rPr>
                <w:sz w:val="22"/>
              </w:rPr>
              <w:t>2.500</w:t>
            </w:r>
          </w:p>
        </w:tc>
        <w:tc>
          <w:tcPr>
            <w:tcW w:w="2351" w:type="dxa"/>
            <w:vAlign w:val="center"/>
          </w:tcPr>
          <w:p w14:paraId="2FBFDFBD" w14:textId="77777777" w:rsidR="00430D85" w:rsidRDefault="00347C87">
            <w:pPr>
              <w:jc w:val="center"/>
            </w:pPr>
            <w:r>
              <w:rPr>
                <w:sz w:val="22"/>
              </w:rPr>
              <w:t>1.768</w:t>
            </w:r>
          </w:p>
        </w:tc>
        <w:tc>
          <w:tcPr>
            <w:tcW w:w="2351" w:type="dxa"/>
            <w:vAlign w:val="center"/>
          </w:tcPr>
          <w:p w14:paraId="6EF72FCC" w14:textId="77777777" w:rsidR="00430D85" w:rsidRDefault="00347C87">
            <w:pPr>
              <w:jc w:val="center"/>
            </w:pPr>
            <w:r>
              <w:rPr>
                <w:sz w:val="22"/>
              </w:rPr>
              <w:t>5.000</w:t>
            </w:r>
          </w:p>
        </w:tc>
      </w:tr>
      <w:tr w:rsidR="00430D85" w14:paraId="7261AC5C" w14:textId="77777777">
        <w:trPr>
          <w:jc w:val="center"/>
        </w:trPr>
        <w:tc>
          <w:tcPr>
            <w:tcW w:w="2351" w:type="dxa"/>
            <w:vAlign w:val="center"/>
          </w:tcPr>
          <w:p w14:paraId="1D93FFF0" w14:textId="77777777" w:rsidR="00430D85" w:rsidRDefault="00347C87">
            <w:r>
              <w:rPr>
                <w:sz w:val="22"/>
              </w:rPr>
              <w:t xml:space="preserve">R1 (5.1 </w:t>
            </w:r>
            <w:proofErr w:type="spellStart"/>
            <w:r>
              <w:rPr>
                <w:sz w:val="22"/>
              </w:rPr>
              <w:t>kΩ</w:t>
            </w:r>
            <w:proofErr w:type="spellEnd"/>
            <w:r>
              <w:rPr>
                <w:sz w:val="22"/>
              </w:rPr>
              <w:t>)</w:t>
            </w:r>
          </w:p>
        </w:tc>
        <w:tc>
          <w:tcPr>
            <w:tcW w:w="2351" w:type="dxa"/>
            <w:vAlign w:val="center"/>
          </w:tcPr>
          <w:p w14:paraId="51CE69E9" w14:textId="77777777" w:rsidR="00430D85" w:rsidRDefault="00347C87">
            <w:pPr>
              <w:jc w:val="center"/>
            </w:pPr>
            <w:r>
              <w:rPr>
                <w:sz w:val="22"/>
              </w:rPr>
              <w:t>1.518</w:t>
            </w:r>
          </w:p>
        </w:tc>
        <w:tc>
          <w:tcPr>
            <w:tcW w:w="2351" w:type="dxa"/>
            <w:vAlign w:val="center"/>
          </w:tcPr>
          <w:p w14:paraId="76C1F3AC" w14:textId="77777777" w:rsidR="00430D85" w:rsidRDefault="00347C87">
            <w:pPr>
              <w:jc w:val="center"/>
            </w:pPr>
            <w:r>
              <w:rPr>
                <w:sz w:val="22"/>
              </w:rPr>
              <w:t>1.073</w:t>
            </w:r>
          </w:p>
        </w:tc>
        <w:tc>
          <w:tcPr>
            <w:tcW w:w="2351" w:type="dxa"/>
            <w:vAlign w:val="center"/>
          </w:tcPr>
          <w:p w14:paraId="09ADFA22" w14:textId="77777777" w:rsidR="00430D85" w:rsidRDefault="00347C87">
            <w:pPr>
              <w:jc w:val="center"/>
            </w:pPr>
            <w:r>
              <w:rPr>
                <w:sz w:val="22"/>
              </w:rPr>
              <w:t>3.036</w:t>
            </w:r>
          </w:p>
        </w:tc>
      </w:tr>
      <w:tr w:rsidR="00430D85" w14:paraId="6939761E" w14:textId="77777777">
        <w:trPr>
          <w:jc w:val="center"/>
        </w:trPr>
        <w:tc>
          <w:tcPr>
            <w:tcW w:w="2351" w:type="dxa"/>
            <w:vAlign w:val="center"/>
          </w:tcPr>
          <w:p w14:paraId="281E469A" w14:textId="77777777" w:rsidR="00430D85" w:rsidRDefault="00347C87">
            <w:r>
              <w:rPr>
                <w:sz w:val="22"/>
              </w:rPr>
              <w:t xml:space="preserve">R2 (3.3 </w:t>
            </w:r>
            <w:proofErr w:type="spellStart"/>
            <w:r>
              <w:rPr>
                <w:sz w:val="22"/>
              </w:rPr>
              <w:t>kΩ</w:t>
            </w:r>
            <w:proofErr w:type="spellEnd"/>
            <w:r>
              <w:rPr>
                <w:sz w:val="22"/>
              </w:rPr>
              <w:t>)</w:t>
            </w:r>
          </w:p>
        </w:tc>
        <w:tc>
          <w:tcPr>
            <w:tcW w:w="2351" w:type="dxa"/>
            <w:vAlign w:val="center"/>
          </w:tcPr>
          <w:p w14:paraId="2C873B1E" w14:textId="77777777" w:rsidR="00430D85" w:rsidRDefault="00347C87">
            <w:pPr>
              <w:jc w:val="center"/>
            </w:pPr>
            <w:r>
              <w:rPr>
                <w:sz w:val="22"/>
              </w:rPr>
              <w:t>0.982</w:t>
            </w:r>
          </w:p>
        </w:tc>
        <w:tc>
          <w:tcPr>
            <w:tcW w:w="2351" w:type="dxa"/>
            <w:vAlign w:val="center"/>
          </w:tcPr>
          <w:p w14:paraId="5AF3B813" w14:textId="77777777" w:rsidR="00430D85" w:rsidRDefault="00347C87">
            <w:pPr>
              <w:jc w:val="center"/>
            </w:pPr>
            <w:r>
              <w:rPr>
                <w:sz w:val="22"/>
              </w:rPr>
              <w:t>0.694</w:t>
            </w:r>
          </w:p>
        </w:tc>
        <w:tc>
          <w:tcPr>
            <w:tcW w:w="2351" w:type="dxa"/>
            <w:vAlign w:val="center"/>
          </w:tcPr>
          <w:p w14:paraId="52E9AA5C" w14:textId="77777777" w:rsidR="00430D85" w:rsidRDefault="00347C87">
            <w:pPr>
              <w:jc w:val="center"/>
            </w:pPr>
            <w:r>
              <w:rPr>
                <w:sz w:val="22"/>
              </w:rPr>
              <w:t>1.964</w:t>
            </w:r>
          </w:p>
        </w:tc>
      </w:tr>
    </w:tbl>
    <w:p w14:paraId="5C754FE9" w14:textId="77777777" w:rsidR="00430D85" w:rsidRDefault="00430D85"/>
    <w:p w14:paraId="1B8796E2" w14:textId="77777777" w:rsidR="00430D85" w:rsidRDefault="00347C87">
      <w:pPr>
        <w:pStyle w:val="Heading1"/>
      </w:pPr>
      <w:r>
        <w:rPr>
          <w:rFonts w:ascii="Times New Roman" w:eastAsia="Times New Roman" w:hAnsi="Times New Roman"/>
          <w:sz w:val="24"/>
        </w:rPr>
        <w:t>Experiment 2: Circuit B</w:t>
      </w:r>
    </w:p>
    <w:p w14:paraId="3BB40B88" w14:textId="77777777" w:rsidR="00430D85" w:rsidRDefault="00347C87">
      <w:r>
        <w:t xml:space="preserve">Given values: input = 7.0 </w:t>
      </w:r>
      <w:proofErr w:type="spellStart"/>
      <w:r>
        <w:t>Vpp</w:t>
      </w:r>
      <w:proofErr w:type="spellEnd"/>
      <w:r>
        <w:t xml:space="preserve"> sine wave, frequency = 200 Hz, R1 = 4.7 </w:t>
      </w:r>
      <w:proofErr w:type="spellStart"/>
      <w:r>
        <w:t>kΩ</w:t>
      </w:r>
      <w:proofErr w:type="spellEnd"/>
      <w:r>
        <w:t xml:space="preserve">, R2 = 3.3 </w:t>
      </w:r>
      <w:proofErr w:type="spellStart"/>
      <w:r>
        <w:t>kΩ</w:t>
      </w:r>
      <w:proofErr w:type="spellEnd"/>
      <w:r>
        <w:t xml:space="preserve">, R3 = 5.1 </w:t>
      </w:r>
      <w:proofErr w:type="spellStart"/>
      <w:r>
        <w:t>kΩ</w:t>
      </w:r>
      <w:proofErr w:type="spellEnd"/>
      <w:r>
        <w:t xml:space="preserve">, and total resistance = 13.1 </w:t>
      </w:r>
      <w:proofErr w:type="spellStart"/>
      <w:r>
        <w:t>kΩ</w:t>
      </w:r>
      <w:proofErr w:type="spellEnd"/>
      <w:r>
        <w:t>.</w:t>
      </w:r>
    </w:p>
    <w:p w14:paraId="052B396D" w14:textId="77777777" w:rsidR="00430D85" w:rsidRDefault="00347C87">
      <w:r>
        <w:t xml:space="preserve">For the source, </w:t>
      </w:r>
      <w:proofErr w:type="spellStart"/>
      <w:r>
        <w:t>Vp</w:t>
      </w:r>
      <w:proofErr w:type="spellEnd"/>
      <w:r>
        <w:t xml:space="preserve"> = 7.0/2 = 3.500 V and </w:t>
      </w:r>
      <w:proofErr w:type="spellStart"/>
      <w:r>
        <w:t>Vrms</w:t>
      </w:r>
      <w:proofErr w:type="spellEnd"/>
      <w:r>
        <w:t xml:space="preserve"> = 3.500/√2 = 2.475 V. The period is T = 1/200 = 0.005 s, which is 5.0 </w:t>
      </w:r>
      <w:proofErr w:type="spellStart"/>
      <w:r>
        <w:t>ms.</w:t>
      </w:r>
      <w:proofErr w:type="spellEnd"/>
    </w:p>
    <w:p w14:paraId="6646B5FB" w14:textId="77777777" w:rsidR="00430D85" w:rsidRDefault="00347C87">
      <w:r>
        <w:t xml:space="preserve">Using voltage division, the resistor voltages are: </w:t>
      </w:r>
      <w:proofErr w:type="spellStart"/>
      <w:r>
        <w:t>Vpp</w:t>
      </w:r>
      <w:proofErr w:type="spellEnd"/>
      <w:r>
        <w:t xml:space="preserve">(R1) = 7 × (4.7/13.1) = 2.511 V, </w:t>
      </w:r>
      <w:proofErr w:type="spellStart"/>
      <w:r>
        <w:t>Vpp</w:t>
      </w:r>
      <w:proofErr w:type="spellEnd"/>
      <w:r>
        <w:t xml:space="preserve">(R2) = 7 × (3.3/13.1) = 1.763 V, and </w:t>
      </w:r>
      <w:proofErr w:type="spellStart"/>
      <w:r>
        <w:t>Vpp</w:t>
      </w:r>
      <w:proofErr w:type="spellEnd"/>
      <w:r>
        <w:t>(R3) = 7 × (5.1/13.1) = 2.725 V.</w:t>
      </w:r>
    </w:p>
    <w:p w14:paraId="41C03E8B" w14:textId="77777777" w:rsidR="00430D85" w:rsidRDefault="00347C87">
      <w:r>
        <w:t xml:space="preserve">The combined voltages are also useful: </w:t>
      </w:r>
      <w:proofErr w:type="spellStart"/>
      <w:r>
        <w:t>Vpp</w:t>
      </w:r>
      <w:proofErr w:type="spellEnd"/>
      <w:r>
        <w:t xml:space="preserve">(R1+R2) = 7 × (8.0/13.1) = 4.275 V and </w:t>
      </w:r>
      <w:proofErr w:type="spellStart"/>
      <w:r>
        <w:t>Vpp</w:t>
      </w:r>
      <w:proofErr w:type="spellEnd"/>
      <w:r>
        <w:t>(R2+R3) = 7 × (8.4/13.1) = 4.489 V.</w:t>
      </w:r>
    </w:p>
    <w:p w14:paraId="072C249B" w14:textId="77777777" w:rsidR="00430D85" w:rsidRDefault="00347C87">
      <w:r>
        <w:t xml:space="preserve">Using RMS values for the whole circuit, the current is </w:t>
      </w:r>
      <w:proofErr w:type="spellStart"/>
      <w:r>
        <w:t>Irms</w:t>
      </w:r>
      <w:proofErr w:type="spellEnd"/>
      <w:r>
        <w:t xml:space="preserve"> = </w:t>
      </w:r>
      <w:proofErr w:type="spellStart"/>
      <w:r>
        <w:t>Vrms</w:t>
      </w:r>
      <w:proofErr w:type="spellEnd"/>
      <w:r>
        <w:t xml:space="preserve"> / </w:t>
      </w:r>
      <w:proofErr w:type="spellStart"/>
      <w:r>
        <w:t>Rtotal</w:t>
      </w:r>
      <w:proofErr w:type="spellEnd"/>
      <w:r>
        <w:t xml:space="preserve"> = 2.475 / 13100 = 0.189 mA. The peak current is </w:t>
      </w:r>
      <w:proofErr w:type="spellStart"/>
      <w:r>
        <w:t>Ipeak</w:t>
      </w:r>
      <w:proofErr w:type="spellEnd"/>
      <w:r>
        <w:t xml:space="preserve"> = </w:t>
      </w:r>
      <w:proofErr w:type="spellStart"/>
      <w:r>
        <w:t>Vp</w:t>
      </w:r>
      <w:proofErr w:type="spellEnd"/>
      <w:r>
        <w:t xml:space="preserve"> / </w:t>
      </w:r>
      <w:proofErr w:type="spellStart"/>
      <w:r>
        <w:t>Rtotal</w:t>
      </w:r>
      <w:proofErr w:type="spellEnd"/>
      <w:r>
        <w:t xml:space="preserve"> = 3.500 / 13100 = 0.267 mA.</w:t>
      </w:r>
    </w:p>
    <w:p w14:paraId="4384F413" w14:textId="77777777" w:rsidR="00430D85" w:rsidRDefault="00347C87">
      <w:pPr>
        <w:pStyle w:val="Heading2"/>
      </w:pPr>
      <w:r>
        <w:rPr>
          <w:rFonts w:ascii="Times New Roman" w:eastAsia="Times New Roman" w:hAnsi="Times New Roman"/>
        </w:rPr>
        <w:t>Result table for Circuit B</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51"/>
        <w:gridCol w:w="2351"/>
        <w:gridCol w:w="2351"/>
        <w:gridCol w:w="2351"/>
      </w:tblGrid>
      <w:tr w:rsidR="00430D85" w14:paraId="0B554415" w14:textId="77777777">
        <w:trPr>
          <w:jc w:val="center"/>
        </w:trPr>
        <w:tc>
          <w:tcPr>
            <w:tcW w:w="2351" w:type="dxa"/>
            <w:vAlign w:val="center"/>
          </w:tcPr>
          <w:p w14:paraId="5E94455B" w14:textId="77777777" w:rsidR="00430D85" w:rsidRDefault="00347C87">
            <w:pPr>
              <w:jc w:val="center"/>
            </w:pPr>
            <w:r>
              <w:rPr>
                <w:b/>
                <w:sz w:val="22"/>
              </w:rPr>
              <w:t>Location</w:t>
            </w:r>
          </w:p>
        </w:tc>
        <w:tc>
          <w:tcPr>
            <w:tcW w:w="2351" w:type="dxa"/>
            <w:vAlign w:val="center"/>
          </w:tcPr>
          <w:p w14:paraId="7935A6B2" w14:textId="77777777" w:rsidR="00430D85" w:rsidRDefault="00347C87">
            <w:pPr>
              <w:jc w:val="center"/>
            </w:pPr>
            <w:r>
              <w:rPr>
                <w:b/>
                <w:sz w:val="22"/>
              </w:rPr>
              <w:t>Peak Voltage (</w:t>
            </w:r>
            <w:proofErr w:type="spellStart"/>
            <w:r>
              <w:rPr>
                <w:b/>
                <w:sz w:val="22"/>
              </w:rPr>
              <w:t>Vp</w:t>
            </w:r>
            <w:proofErr w:type="spellEnd"/>
            <w:r>
              <w:rPr>
                <w:b/>
                <w:sz w:val="22"/>
              </w:rPr>
              <w:t>)</w:t>
            </w:r>
          </w:p>
        </w:tc>
        <w:tc>
          <w:tcPr>
            <w:tcW w:w="2351" w:type="dxa"/>
            <w:vAlign w:val="center"/>
          </w:tcPr>
          <w:p w14:paraId="1A48F76C" w14:textId="77777777" w:rsidR="00430D85" w:rsidRDefault="00347C87">
            <w:pPr>
              <w:jc w:val="center"/>
            </w:pPr>
            <w:r>
              <w:rPr>
                <w:b/>
                <w:sz w:val="22"/>
              </w:rPr>
              <w:t>RMS Voltage (</w:t>
            </w:r>
            <w:proofErr w:type="spellStart"/>
            <w:r>
              <w:rPr>
                <w:b/>
                <w:sz w:val="22"/>
              </w:rPr>
              <w:t>Vrms</w:t>
            </w:r>
            <w:proofErr w:type="spellEnd"/>
            <w:r>
              <w:rPr>
                <w:b/>
                <w:sz w:val="22"/>
              </w:rPr>
              <w:t>)</w:t>
            </w:r>
          </w:p>
        </w:tc>
        <w:tc>
          <w:tcPr>
            <w:tcW w:w="2351" w:type="dxa"/>
            <w:vAlign w:val="center"/>
          </w:tcPr>
          <w:p w14:paraId="7C48AE57" w14:textId="77777777" w:rsidR="00430D85" w:rsidRDefault="00347C87">
            <w:pPr>
              <w:jc w:val="center"/>
            </w:pPr>
            <w:r>
              <w:rPr>
                <w:b/>
                <w:sz w:val="22"/>
              </w:rPr>
              <w:t>Peak-to-Peak (</w:t>
            </w:r>
            <w:proofErr w:type="spellStart"/>
            <w:r>
              <w:rPr>
                <w:b/>
                <w:sz w:val="22"/>
              </w:rPr>
              <w:t>Vpp</w:t>
            </w:r>
            <w:proofErr w:type="spellEnd"/>
            <w:r>
              <w:rPr>
                <w:b/>
                <w:sz w:val="22"/>
              </w:rPr>
              <w:t>)</w:t>
            </w:r>
          </w:p>
        </w:tc>
      </w:tr>
      <w:tr w:rsidR="00430D85" w14:paraId="029AF150" w14:textId="77777777">
        <w:trPr>
          <w:jc w:val="center"/>
        </w:trPr>
        <w:tc>
          <w:tcPr>
            <w:tcW w:w="2351" w:type="dxa"/>
            <w:vAlign w:val="center"/>
          </w:tcPr>
          <w:p w14:paraId="6121927F" w14:textId="77777777" w:rsidR="00430D85" w:rsidRDefault="00347C87">
            <w:r>
              <w:rPr>
                <w:sz w:val="22"/>
              </w:rPr>
              <w:t>Input signal</w:t>
            </w:r>
          </w:p>
        </w:tc>
        <w:tc>
          <w:tcPr>
            <w:tcW w:w="2351" w:type="dxa"/>
            <w:vAlign w:val="center"/>
          </w:tcPr>
          <w:p w14:paraId="5FFE0D2B" w14:textId="77777777" w:rsidR="00430D85" w:rsidRDefault="00347C87">
            <w:pPr>
              <w:jc w:val="center"/>
            </w:pPr>
            <w:r>
              <w:rPr>
                <w:sz w:val="22"/>
              </w:rPr>
              <w:t>3.500</w:t>
            </w:r>
          </w:p>
        </w:tc>
        <w:tc>
          <w:tcPr>
            <w:tcW w:w="2351" w:type="dxa"/>
            <w:vAlign w:val="center"/>
          </w:tcPr>
          <w:p w14:paraId="304C0E34" w14:textId="77777777" w:rsidR="00430D85" w:rsidRDefault="00347C87">
            <w:pPr>
              <w:jc w:val="center"/>
            </w:pPr>
            <w:r>
              <w:rPr>
                <w:sz w:val="22"/>
              </w:rPr>
              <w:t>2.475</w:t>
            </w:r>
          </w:p>
        </w:tc>
        <w:tc>
          <w:tcPr>
            <w:tcW w:w="2351" w:type="dxa"/>
            <w:vAlign w:val="center"/>
          </w:tcPr>
          <w:p w14:paraId="70C9A3B9" w14:textId="77777777" w:rsidR="00430D85" w:rsidRDefault="00347C87">
            <w:pPr>
              <w:jc w:val="center"/>
            </w:pPr>
            <w:r>
              <w:rPr>
                <w:sz w:val="22"/>
              </w:rPr>
              <w:t>7.000</w:t>
            </w:r>
          </w:p>
        </w:tc>
      </w:tr>
      <w:tr w:rsidR="00430D85" w14:paraId="3BCAB7B4" w14:textId="77777777">
        <w:trPr>
          <w:jc w:val="center"/>
        </w:trPr>
        <w:tc>
          <w:tcPr>
            <w:tcW w:w="2351" w:type="dxa"/>
            <w:vAlign w:val="center"/>
          </w:tcPr>
          <w:p w14:paraId="0D283C58" w14:textId="77777777" w:rsidR="00430D85" w:rsidRDefault="00347C87">
            <w:r>
              <w:rPr>
                <w:sz w:val="22"/>
              </w:rPr>
              <w:t xml:space="preserve">R1 (4.7 </w:t>
            </w:r>
            <w:proofErr w:type="spellStart"/>
            <w:r>
              <w:rPr>
                <w:sz w:val="22"/>
              </w:rPr>
              <w:t>kΩ</w:t>
            </w:r>
            <w:proofErr w:type="spellEnd"/>
            <w:r>
              <w:rPr>
                <w:sz w:val="22"/>
              </w:rPr>
              <w:t>)</w:t>
            </w:r>
          </w:p>
        </w:tc>
        <w:tc>
          <w:tcPr>
            <w:tcW w:w="2351" w:type="dxa"/>
            <w:vAlign w:val="center"/>
          </w:tcPr>
          <w:p w14:paraId="5B9FAAE0" w14:textId="77777777" w:rsidR="00430D85" w:rsidRDefault="00347C87">
            <w:pPr>
              <w:jc w:val="center"/>
            </w:pPr>
            <w:r>
              <w:rPr>
                <w:sz w:val="22"/>
              </w:rPr>
              <w:t>1.256</w:t>
            </w:r>
          </w:p>
        </w:tc>
        <w:tc>
          <w:tcPr>
            <w:tcW w:w="2351" w:type="dxa"/>
            <w:vAlign w:val="center"/>
          </w:tcPr>
          <w:p w14:paraId="176B38F9" w14:textId="77777777" w:rsidR="00430D85" w:rsidRDefault="00347C87">
            <w:pPr>
              <w:jc w:val="center"/>
            </w:pPr>
            <w:r>
              <w:rPr>
                <w:sz w:val="22"/>
              </w:rPr>
              <w:t>0.888</w:t>
            </w:r>
          </w:p>
        </w:tc>
        <w:tc>
          <w:tcPr>
            <w:tcW w:w="2351" w:type="dxa"/>
            <w:vAlign w:val="center"/>
          </w:tcPr>
          <w:p w14:paraId="07755857" w14:textId="77777777" w:rsidR="00430D85" w:rsidRDefault="00347C87">
            <w:pPr>
              <w:jc w:val="center"/>
            </w:pPr>
            <w:r>
              <w:rPr>
                <w:sz w:val="22"/>
              </w:rPr>
              <w:t>2.511</w:t>
            </w:r>
          </w:p>
        </w:tc>
      </w:tr>
      <w:tr w:rsidR="00430D85" w14:paraId="64422B2B" w14:textId="77777777">
        <w:trPr>
          <w:jc w:val="center"/>
        </w:trPr>
        <w:tc>
          <w:tcPr>
            <w:tcW w:w="2351" w:type="dxa"/>
            <w:vAlign w:val="center"/>
          </w:tcPr>
          <w:p w14:paraId="6AF653C6" w14:textId="77777777" w:rsidR="00430D85" w:rsidRDefault="00347C87">
            <w:r>
              <w:rPr>
                <w:sz w:val="22"/>
              </w:rPr>
              <w:t xml:space="preserve">R2 (3.3 </w:t>
            </w:r>
            <w:proofErr w:type="spellStart"/>
            <w:r>
              <w:rPr>
                <w:sz w:val="22"/>
              </w:rPr>
              <w:t>kΩ</w:t>
            </w:r>
            <w:proofErr w:type="spellEnd"/>
            <w:r>
              <w:rPr>
                <w:sz w:val="22"/>
              </w:rPr>
              <w:t>)</w:t>
            </w:r>
          </w:p>
        </w:tc>
        <w:tc>
          <w:tcPr>
            <w:tcW w:w="2351" w:type="dxa"/>
            <w:vAlign w:val="center"/>
          </w:tcPr>
          <w:p w14:paraId="06F8B58A" w14:textId="77777777" w:rsidR="00430D85" w:rsidRDefault="00347C87">
            <w:pPr>
              <w:jc w:val="center"/>
            </w:pPr>
            <w:r>
              <w:rPr>
                <w:sz w:val="22"/>
              </w:rPr>
              <w:t>0.882</w:t>
            </w:r>
          </w:p>
        </w:tc>
        <w:tc>
          <w:tcPr>
            <w:tcW w:w="2351" w:type="dxa"/>
            <w:vAlign w:val="center"/>
          </w:tcPr>
          <w:p w14:paraId="0E59241C" w14:textId="77777777" w:rsidR="00430D85" w:rsidRDefault="00347C87">
            <w:pPr>
              <w:jc w:val="center"/>
            </w:pPr>
            <w:r>
              <w:rPr>
                <w:sz w:val="22"/>
              </w:rPr>
              <w:t>0.623</w:t>
            </w:r>
          </w:p>
        </w:tc>
        <w:tc>
          <w:tcPr>
            <w:tcW w:w="2351" w:type="dxa"/>
            <w:vAlign w:val="center"/>
          </w:tcPr>
          <w:p w14:paraId="0CCB09C3" w14:textId="77777777" w:rsidR="00430D85" w:rsidRDefault="00347C87">
            <w:pPr>
              <w:jc w:val="center"/>
            </w:pPr>
            <w:r>
              <w:rPr>
                <w:sz w:val="22"/>
              </w:rPr>
              <w:t>1.763</w:t>
            </w:r>
          </w:p>
        </w:tc>
      </w:tr>
      <w:tr w:rsidR="00430D85" w14:paraId="3027AAAB" w14:textId="77777777">
        <w:trPr>
          <w:jc w:val="center"/>
        </w:trPr>
        <w:tc>
          <w:tcPr>
            <w:tcW w:w="2351" w:type="dxa"/>
            <w:vAlign w:val="center"/>
          </w:tcPr>
          <w:p w14:paraId="597F0CB3" w14:textId="77777777" w:rsidR="00430D85" w:rsidRDefault="00347C87">
            <w:r>
              <w:rPr>
                <w:sz w:val="22"/>
              </w:rPr>
              <w:t xml:space="preserve">R3 (5.1 </w:t>
            </w:r>
            <w:proofErr w:type="spellStart"/>
            <w:r>
              <w:rPr>
                <w:sz w:val="22"/>
              </w:rPr>
              <w:t>kΩ</w:t>
            </w:r>
            <w:proofErr w:type="spellEnd"/>
            <w:r>
              <w:rPr>
                <w:sz w:val="22"/>
              </w:rPr>
              <w:t>)</w:t>
            </w:r>
          </w:p>
        </w:tc>
        <w:tc>
          <w:tcPr>
            <w:tcW w:w="2351" w:type="dxa"/>
            <w:vAlign w:val="center"/>
          </w:tcPr>
          <w:p w14:paraId="7A17276F" w14:textId="77777777" w:rsidR="00430D85" w:rsidRDefault="00347C87">
            <w:pPr>
              <w:jc w:val="center"/>
            </w:pPr>
            <w:r>
              <w:rPr>
                <w:sz w:val="22"/>
              </w:rPr>
              <w:t>1.363</w:t>
            </w:r>
          </w:p>
        </w:tc>
        <w:tc>
          <w:tcPr>
            <w:tcW w:w="2351" w:type="dxa"/>
            <w:vAlign w:val="center"/>
          </w:tcPr>
          <w:p w14:paraId="6550C98E" w14:textId="77777777" w:rsidR="00430D85" w:rsidRDefault="00347C87">
            <w:pPr>
              <w:jc w:val="center"/>
            </w:pPr>
            <w:r>
              <w:rPr>
                <w:sz w:val="22"/>
              </w:rPr>
              <w:t>0.964</w:t>
            </w:r>
          </w:p>
        </w:tc>
        <w:tc>
          <w:tcPr>
            <w:tcW w:w="2351" w:type="dxa"/>
            <w:vAlign w:val="center"/>
          </w:tcPr>
          <w:p w14:paraId="67512C91" w14:textId="77777777" w:rsidR="00430D85" w:rsidRDefault="00347C87">
            <w:pPr>
              <w:jc w:val="center"/>
            </w:pPr>
            <w:r>
              <w:rPr>
                <w:sz w:val="22"/>
              </w:rPr>
              <w:t>2.725</w:t>
            </w:r>
          </w:p>
        </w:tc>
      </w:tr>
      <w:tr w:rsidR="00430D85" w14:paraId="713EE58E" w14:textId="77777777">
        <w:trPr>
          <w:jc w:val="center"/>
        </w:trPr>
        <w:tc>
          <w:tcPr>
            <w:tcW w:w="2351" w:type="dxa"/>
            <w:vAlign w:val="center"/>
          </w:tcPr>
          <w:p w14:paraId="7CCB1C7D" w14:textId="77777777" w:rsidR="00430D85" w:rsidRDefault="00347C87">
            <w:r>
              <w:rPr>
                <w:sz w:val="22"/>
              </w:rPr>
              <w:t>R1 and R2</w:t>
            </w:r>
          </w:p>
        </w:tc>
        <w:tc>
          <w:tcPr>
            <w:tcW w:w="2351" w:type="dxa"/>
            <w:vAlign w:val="center"/>
          </w:tcPr>
          <w:p w14:paraId="1710D45C" w14:textId="77777777" w:rsidR="00430D85" w:rsidRDefault="00347C87">
            <w:pPr>
              <w:jc w:val="center"/>
            </w:pPr>
            <w:r>
              <w:rPr>
                <w:sz w:val="22"/>
              </w:rPr>
              <w:t>2.137</w:t>
            </w:r>
          </w:p>
        </w:tc>
        <w:tc>
          <w:tcPr>
            <w:tcW w:w="2351" w:type="dxa"/>
            <w:vAlign w:val="center"/>
          </w:tcPr>
          <w:p w14:paraId="7BAF84F1" w14:textId="77777777" w:rsidR="00430D85" w:rsidRDefault="00347C87">
            <w:pPr>
              <w:jc w:val="center"/>
            </w:pPr>
            <w:r>
              <w:rPr>
                <w:sz w:val="22"/>
              </w:rPr>
              <w:t>1.511</w:t>
            </w:r>
          </w:p>
        </w:tc>
        <w:tc>
          <w:tcPr>
            <w:tcW w:w="2351" w:type="dxa"/>
            <w:vAlign w:val="center"/>
          </w:tcPr>
          <w:p w14:paraId="178C023F" w14:textId="77777777" w:rsidR="00430D85" w:rsidRDefault="00347C87">
            <w:pPr>
              <w:jc w:val="center"/>
            </w:pPr>
            <w:r>
              <w:rPr>
                <w:sz w:val="22"/>
              </w:rPr>
              <w:t>4.275</w:t>
            </w:r>
          </w:p>
        </w:tc>
      </w:tr>
      <w:tr w:rsidR="00430D85" w14:paraId="466B341F" w14:textId="77777777">
        <w:trPr>
          <w:jc w:val="center"/>
        </w:trPr>
        <w:tc>
          <w:tcPr>
            <w:tcW w:w="2351" w:type="dxa"/>
            <w:vAlign w:val="center"/>
          </w:tcPr>
          <w:p w14:paraId="14F95B0B" w14:textId="77777777" w:rsidR="00430D85" w:rsidRDefault="00347C87">
            <w:r>
              <w:rPr>
                <w:sz w:val="22"/>
              </w:rPr>
              <w:t>R2 and R3</w:t>
            </w:r>
          </w:p>
        </w:tc>
        <w:tc>
          <w:tcPr>
            <w:tcW w:w="2351" w:type="dxa"/>
            <w:vAlign w:val="center"/>
          </w:tcPr>
          <w:p w14:paraId="3D268266" w14:textId="77777777" w:rsidR="00430D85" w:rsidRDefault="00347C87">
            <w:pPr>
              <w:jc w:val="center"/>
            </w:pPr>
            <w:r>
              <w:rPr>
                <w:sz w:val="22"/>
              </w:rPr>
              <w:t>2.244</w:t>
            </w:r>
          </w:p>
        </w:tc>
        <w:tc>
          <w:tcPr>
            <w:tcW w:w="2351" w:type="dxa"/>
            <w:vAlign w:val="center"/>
          </w:tcPr>
          <w:p w14:paraId="09654EE3" w14:textId="77777777" w:rsidR="00430D85" w:rsidRDefault="00347C87">
            <w:pPr>
              <w:jc w:val="center"/>
            </w:pPr>
            <w:r>
              <w:rPr>
                <w:sz w:val="22"/>
              </w:rPr>
              <w:t>1.587</w:t>
            </w:r>
          </w:p>
        </w:tc>
        <w:tc>
          <w:tcPr>
            <w:tcW w:w="2351" w:type="dxa"/>
            <w:vAlign w:val="center"/>
          </w:tcPr>
          <w:p w14:paraId="0E90070D" w14:textId="77777777" w:rsidR="00430D85" w:rsidRDefault="00347C87">
            <w:pPr>
              <w:jc w:val="center"/>
            </w:pPr>
            <w:r>
              <w:rPr>
                <w:sz w:val="22"/>
              </w:rPr>
              <w:t>4.489</w:t>
            </w:r>
          </w:p>
        </w:tc>
      </w:tr>
    </w:tbl>
    <w:p w14:paraId="19BB5E28" w14:textId="77777777" w:rsidR="00430D85" w:rsidRDefault="00430D85"/>
    <w:p w14:paraId="4417F6A7" w14:textId="77777777" w:rsidR="00430D85" w:rsidRDefault="00347C87">
      <w:pPr>
        <w:pStyle w:val="Heading1"/>
      </w:pPr>
      <w:r>
        <w:rPr>
          <w:rFonts w:ascii="Times New Roman" w:eastAsia="Times New Roman" w:hAnsi="Times New Roman"/>
          <w:sz w:val="24"/>
        </w:rPr>
        <w:t>How the 7 V input can be shown on the oscilloscope</w:t>
      </w:r>
    </w:p>
    <w:p w14:paraId="665E4181" w14:textId="77777777" w:rsidR="00430D85" w:rsidRPr="00347C87" w:rsidRDefault="00347C87">
      <w:pPr>
        <w:rPr>
          <w:b/>
        </w:rPr>
      </w:pPr>
      <w:r>
        <w:t xml:space="preserve">One simple way is to take the vertical scale as 1 V/div and the horizontal scale as 1 </w:t>
      </w:r>
      <w:proofErr w:type="spellStart"/>
      <w:r>
        <w:t>ms</w:t>
      </w:r>
      <w:proofErr w:type="spellEnd"/>
      <w:r>
        <w:t xml:space="preserve">/div. If the waveform height covers 7 vertical divisions, then the peak-to-peak value is 7 V. If one complete cycle covers 5 horizontal divisions, then T = 5 </w:t>
      </w:r>
      <w:proofErr w:type="spellStart"/>
      <w:r>
        <w:t>ms</w:t>
      </w:r>
      <w:proofErr w:type="spellEnd"/>
      <w:r>
        <w:t xml:space="preserve"> and the frequency becomes 1/0.005 = 200 Hz.</w:t>
      </w:r>
      <w:r>
        <w:br/>
      </w:r>
      <w:r>
        <w:br/>
      </w:r>
      <w:r w:rsidRPr="00347C87">
        <w:rPr>
          <w:b/>
        </w:rPr>
        <w:t>Final Circuit:</w:t>
      </w:r>
      <w:r>
        <w:rPr>
          <w:b/>
        </w:rPr>
        <w:br/>
      </w:r>
      <w:r>
        <w:rPr>
          <w:noProof/>
        </w:rPr>
        <w:drawing>
          <wp:inline distT="0" distB="0" distL="0" distR="0" wp14:anchorId="5198FDC8" wp14:editId="2F32179F">
            <wp:extent cx="5352381" cy="2542857"/>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52381" cy="2542857"/>
                    </a:xfrm>
                    <a:prstGeom prst="rect">
                      <a:avLst/>
                    </a:prstGeom>
                  </pic:spPr>
                </pic:pic>
              </a:graphicData>
            </a:graphic>
          </wp:inline>
        </w:drawing>
      </w:r>
    </w:p>
    <w:sectPr w:rsidR="00430D85" w:rsidRPr="00347C87"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8038792">
    <w:abstractNumId w:val="8"/>
  </w:num>
  <w:num w:numId="2" w16cid:durableId="585114308">
    <w:abstractNumId w:val="6"/>
  </w:num>
  <w:num w:numId="3" w16cid:durableId="756901372">
    <w:abstractNumId w:val="5"/>
  </w:num>
  <w:num w:numId="4" w16cid:durableId="956373342">
    <w:abstractNumId w:val="4"/>
  </w:num>
  <w:num w:numId="5" w16cid:durableId="2025859847">
    <w:abstractNumId w:val="7"/>
  </w:num>
  <w:num w:numId="6" w16cid:durableId="1891185418">
    <w:abstractNumId w:val="3"/>
  </w:num>
  <w:num w:numId="7" w16cid:durableId="731388427">
    <w:abstractNumId w:val="2"/>
  </w:num>
  <w:num w:numId="8" w16cid:durableId="712265941">
    <w:abstractNumId w:val="1"/>
  </w:num>
  <w:num w:numId="9" w16cid:durableId="1456749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F03"/>
    <w:rsid w:val="0029639D"/>
    <w:rsid w:val="00326F90"/>
    <w:rsid w:val="00347C87"/>
    <w:rsid w:val="00430D85"/>
    <w:rsid w:val="00532919"/>
    <w:rsid w:val="00877F2C"/>
    <w:rsid w:val="008D0627"/>
    <w:rsid w:val="00AA1D8D"/>
    <w:rsid w:val="00B47730"/>
    <w:rsid w:val="00BE3DC1"/>
    <w:rsid w:val="00CB0664"/>
    <w:rsid w:val="00D65B85"/>
    <w:rsid w:val="00F033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6870FF"/>
  <w14:defaultImageDpi w14:val="300"/>
  <w15:docId w15:val="{C4B68662-7C87-4B56-A500-E072C7E99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133686-5229-4508-9962-14BD8A77205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ayeshanaseem589@gmail.com</cp:lastModifiedBy>
  <cp:revision>2</cp:revision>
  <dcterms:created xsi:type="dcterms:W3CDTF">2026-05-16T15:19:00Z</dcterms:created>
  <dcterms:modified xsi:type="dcterms:W3CDTF">2026-05-16T15:19:00Z</dcterms:modified>
  <cp:category/>
</cp:coreProperties>
</file>