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7CAE" w14:textId="77777777" w:rsidR="000E7A21" w:rsidRDefault="00444C8E">
      <w:pPr>
        <w:jc w:val="center"/>
      </w:pPr>
      <w:r>
        <w:rPr>
          <w:b/>
          <w:sz w:val="32"/>
        </w:rPr>
        <w:t>Circuit Analysis Lab #2</w:t>
      </w:r>
    </w:p>
    <w:p w14:paraId="14880CAF" w14:textId="77777777" w:rsidR="000E7A21" w:rsidRDefault="00444C8E">
      <w:pPr>
        <w:jc w:val="center"/>
      </w:pPr>
      <w:r>
        <w:t>Post-Lab Question Answers</w:t>
      </w:r>
    </w:p>
    <w:p w14:paraId="3756B6AE" w14:textId="099BFDFB" w:rsidR="00CD1EA3" w:rsidRDefault="00444C8E">
      <w:r>
        <w:t>Name:</w:t>
      </w:r>
      <w:r w:rsidR="00CD1EA3">
        <w:t xml:space="preserve"> Ayesha Naseem </w:t>
      </w:r>
      <w:r>
        <w:t xml:space="preserve">      </w:t>
      </w:r>
      <w:r>
        <w:br/>
        <w:t>Registration No: 2025-CE-</w:t>
      </w:r>
      <w:r w:rsidR="00CD1EA3">
        <w:t>19</w:t>
      </w:r>
    </w:p>
    <w:p w14:paraId="453BF04E" w14:textId="77777777" w:rsidR="000E7A21" w:rsidRDefault="000E7A21"/>
    <w:p w14:paraId="277EBFDF" w14:textId="77777777" w:rsidR="000E7A21" w:rsidRDefault="00444C8E">
      <w:pPr>
        <w:pStyle w:val="Heading2"/>
      </w:pPr>
      <w:r>
        <w:rPr>
          <w:rFonts w:ascii="Times New Roman" w:eastAsia="Times New Roman" w:hAnsi="Times New Roman"/>
        </w:rPr>
        <w:t>1. Define Ohm’s law.</w:t>
      </w:r>
    </w:p>
    <w:p w14:paraId="44939831" w14:textId="77777777" w:rsidR="000E7A21" w:rsidRDefault="00444C8E">
      <w:r>
        <w:t>Ohm’s law says that the voltage across a resistor is equal to the current through it multiplied by its resistance. In equation form, V = I × R. This relation helps us find any one quantity if the other two are known.</w:t>
      </w:r>
    </w:p>
    <w:p w14:paraId="6D4262E5" w14:textId="77777777" w:rsidR="000E7A21" w:rsidRDefault="00444C8E">
      <w:pPr>
        <w:pStyle w:val="Heading2"/>
      </w:pPr>
      <w:r>
        <w:rPr>
          <w:rFonts w:ascii="Times New Roman" w:eastAsia="Times New Roman" w:hAnsi="Times New Roman"/>
        </w:rPr>
        <w:t>2. What is a resistor?</w:t>
      </w:r>
    </w:p>
    <w:p w14:paraId="26D8D5E4" w14:textId="77777777" w:rsidR="000E7A21" w:rsidRDefault="00444C8E">
      <w:r>
        <w:t>A resistor is a basic electronic component that limits the flow of electric current. It is used in circuits to control current, produce voltage drops, and protect other components from excessive current.</w:t>
      </w:r>
    </w:p>
    <w:p w14:paraId="6792587A" w14:textId="77777777" w:rsidR="000E7A21" w:rsidRDefault="00444C8E">
      <w:pPr>
        <w:pStyle w:val="Heading2"/>
      </w:pPr>
      <w:r>
        <w:rPr>
          <w:rFonts w:ascii="Times New Roman" w:eastAsia="Times New Roman" w:hAnsi="Times New Roman"/>
        </w:rPr>
        <w:t>3. How does a resistor work?</w:t>
      </w:r>
    </w:p>
    <w:p w14:paraId="7459398D" w14:textId="77777777" w:rsidR="000E7A21" w:rsidRDefault="00444C8E">
      <w:r>
        <w:t>A resistor opposes the movement of charge in a circuit. Because of this opposition, part of the supplied electrical energy is converted into heat, and a voltage drop appears across the resistor whenever current passes through it.</w:t>
      </w:r>
    </w:p>
    <w:p w14:paraId="1E01D262" w14:textId="77777777" w:rsidR="000E7A21" w:rsidRDefault="00444C8E">
      <w:pPr>
        <w:pStyle w:val="Heading2"/>
      </w:pPr>
      <w:r>
        <w:rPr>
          <w:rFonts w:ascii="Times New Roman" w:eastAsia="Times New Roman" w:hAnsi="Times New Roman"/>
        </w:rPr>
        <w:t>4. What is your inference from the input and output waveforms on the oscilloscope?</w:t>
      </w:r>
    </w:p>
    <w:p w14:paraId="46F0AC54" w14:textId="77777777" w:rsidR="000E7A21" w:rsidRDefault="00444C8E">
      <w:r>
        <w:t>The waveforms remain sinusoidal because the circuits used in this lab contain only resistors. There is no phase shift in a purely resistive circuit, so the input and output waves rise and fall together. The main change is in amplitude, since each resistor gets only a portion of the applied voltage.</w:t>
      </w:r>
    </w:p>
    <w:p w14:paraId="1A0FEB3C" w14:textId="77777777" w:rsidR="000E7A21" w:rsidRDefault="00444C8E">
      <w:pPr>
        <w:pStyle w:val="Heading2"/>
      </w:pPr>
      <w:r>
        <w:rPr>
          <w:rFonts w:ascii="Times New Roman" w:eastAsia="Times New Roman" w:hAnsi="Times New Roman"/>
        </w:rPr>
        <w:t>5. Show calculations of 7 V input signal (Figure 10) from signal generator.</w:t>
      </w:r>
    </w:p>
    <w:p w14:paraId="6FC012AB" w14:textId="77777777" w:rsidR="000E7A21" w:rsidRDefault="00444C8E">
      <w:r>
        <w:t>For the 7 V peak-to-peak input, the peak value is Vp = 7/2 = 3.500 V and the RMS value is Vrms = 3.500/√2 = 2.475 V.</w:t>
      </w:r>
    </w:p>
    <w:p w14:paraId="36991AF7" w14:textId="77777777" w:rsidR="000E7A21" w:rsidRDefault="00444C8E">
      <w:r>
        <w:t>Voltage from oscilloscope divisions: if volt/div = 1 V and the waveform height is 7 divisions, then Vpp = 7 × 1 = 7 V.</w:t>
      </w:r>
    </w:p>
    <w:p w14:paraId="2AAC3E56" w14:textId="77777777" w:rsidR="000E7A21" w:rsidRDefault="00444C8E">
      <w:r>
        <w:t>Frequency and period from oscilloscope divisions: if time/div = 1 ms and one cycle covers 5 divisions, then T = 5 ms and f = 1/T = 200 Hz.</w:t>
      </w:r>
    </w:p>
    <w:p w14:paraId="2CE04375" w14:textId="77777777" w:rsidR="000E7A21" w:rsidRDefault="00444C8E">
      <w:r>
        <w:t>Current using Ohm’s law: total resistance of Circuit B is 13.1 kΩ, so Irms = Vrms / Rtotal = 2.475/13100 = 0.189 mA. Peak current can also be written as Ipeak = Vp / Rtotal = 3.500/13100 = 0.267 mA.</w:t>
      </w:r>
    </w:p>
    <w:sectPr w:rsidR="000E7A21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37556">
    <w:abstractNumId w:val="8"/>
  </w:num>
  <w:num w:numId="2" w16cid:durableId="1260211682">
    <w:abstractNumId w:val="6"/>
  </w:num>
  <w:num w:numId="3" w16cid:durableId="1824808217">
    <w:abstractNumId w:val="5"/>
  </w:num>
  <w:num w:numId="4" w16cid:durableId="1540583490">
    <w:abstractNumId w:val="4"/>
  </w:num>
  <w:num w:numId="5" w16cid:durableId="581990373">
    <w:abstractNumId w:val="7"/>
  </w:num>
  <w:num w:numId="6" w16cid:durableId="923342459">
    <w:abstractNumId w:val="3"/>
  </w:num>
  <w:num w:numId="7" w16cid:durableId="934631601">
    <w:abstractNumId w:val="2"/>
  </w:num>
  <w:num w:numId="8" w16cid:durableId="1309044491">
    <w:abstractNumId w:val="1"/>
  </w:num>
  <w:num w:numId="9" w16cid:durableId="101773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21"/>
    <w:rsid w:val="00106796"/>
    <w:rsid w:val="0015074B"/>
    <w:rsid w:val="0029639D"/>
    <w:rsid w:val="00326F90"/>
    <w:rsid w:val="00444C8E"/>
    <w:rsid w:val="00532919"/>
    <w:rsid w:val="008D0627"/>
    <w:rsid w:val="00AA1D8D"/>
    <w:rsid w:val="00B47730"/>
    <w:rsid w:val="00CB0664"/>
    <w:rsid w:val="00CD1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789BF"/>
  <w14:defaultImageDpi w14:val="300"/>
  <w15:docId w15:val="{717F1488-1F6C-46DF-91C8-6589B0F2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D7155F-0C3E-4E8E-BA56-EAFA3F2A1FD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ayeshanaseem589@gmail.com</cp:lastModifiedBy>
  <cp:revision>2</cp:revision>
  <dcterms:created xsi:type="dcterms:W3CDTF">2026-05-16T15:20:00Z</dcterms:created>
  <dcterms:modified xsi:type="dcterms:W3CDTF">2026-05-16T15:20:00Z</dcterms:modified>
  <cp:category/>
</cp:coreProperties>
</file>